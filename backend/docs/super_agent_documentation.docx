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64"/>
        </w:rPr>
        <w:t>Super-Agent</w:t>
      </w:r>
    </w:p>
    <w:p>
      <w:pPr>
        <w:jc w:val="center"/>
      </w:pPr>
      <w:r>
        <w:rPr>
          <w:color w:val="2E4057"/>
          <w:sz w:val="32"/>
        </w:rPr>
        <w:t>Universal AI Agent — Project Documentation</w:t>
      </w:r>
    </w:p>
    <w:p/>
    <w:p>
      <w:pPr>
        <w:jc w:val="center"/>
      </w:pPr>
      <w:r>
        <w:rPr>
          <w:color w:val="555555"/>
          <w:sz w:val="22"/>
        </w:rPr>
        <w:t>A comprehensive reference covering system architecture, feature specifications,</w:t>
        <w:br/>
        <w:t>implementation plans, and the Auto-Evolution &amp; Synthesized Consciousness Engine.</w:t>
      </w:r>
    </w:p>
    <w:p>
      <w:r>
        <w:br w:type="page"/>
      </w:r>
    </w:p>
    <w:p>
      <w:pPr>
        <w:pStyle w:val="Heading1"/>
      </w:pPr>
      <w:r>
        <w:t>Table of Contents</w:t>
      </w:r>
    </w:p>
    <w:p>
      <w:pPr>
        <w:jc w:val="left"/>
      </w:pPr>
      <w:r>
        <w:fldChar w:fldCharType="begin"/>
        <w:instrText xml:space="preserve">TOC \o "1-3" \h \z \u</w:instrText>
        <w:fldChar w:fldCharType="separate"/>
        <w:fldChar w:fldCharType="end"/>
      </w:r>
    </w:p>
    <w:p>
      <w:r>
        <w:br w:type="page"/>
      </w:r>
    </w:p>
    <w:p>
      <w:pPr>
        <w:pStyle w:val="Heading1"/>
      </w:pPr>
      <w:r>
        <w:t>System Analysis</w:t>
      </w:r>
    </w:p>
    <w:p>
      <w:pPr>
        <w:pStyle w:val="Heading2"/>
      </w:pPr>
      <w:r>
        <w:t>Universal AI Agent System Analysis</w:t>
      </w:r>
    </w:p>
    <w:p/>
    <w:p>
      <w:pPr/>
      <w:r>
        <w:t>Here is the exact and complete breakdown of the Universal AI Agent system based on its architecture and codebase.</w:t>
      </w:r>
    </w:p>
    <w:p/>
    <w:p>
      <w:pPr>
        <w:pStyle w:val="Heading2"/>
      </w:pPr>
      <w:r>
        <w:t>1. Domains (10 Specific + 1 General)</w:t>
      </w:r>
    </w:p>
    <w:p>
      <w:pPr/>
      <w:r>
        <w:t xml:space="preserve">The system has a built-in Expert Routing system that handles </w:t>
      </w:r>
      <w:r>
        <w:rPr>
          <w:b/>
        </w:rPr>
        <w:t>10 specialized knowledge domains</w:t>
      </w:r>
      <w:r>
        <w:t xml:space="preserve"> and </w:t>
      </w:r>
      <w:r>
        <w:rPr>
          <w:b/>
        </w:rPr>
        <w:t>1 general domain</w:t>
      </w:r>
      <w:r>
        <w:t>, each with specialized system prompts, reasoning hints, and recommended tools:</w:t>
      </w:r>
    </w:p>
    <w:p>
      <w:pPr>
        <w:pStyle w:val="ListNumber"/>
      </w:pPr>
      <w:r/>
      <w:r>
        <w:rPr>
          <w:b/>
        </w:rPr>
        <w:t>Code:</w:t>
      </w:r>
      <w:r>
        <w:t xml:space="preserve"> Code &amp; Engineering Specialist</w:t>
      </w:r>
    </w:p>
    <w:p>
      <w:pPr>
        <w:pStyle w:val="ListNumber"/>
      </w:pPr>
      <w:r/>
      <w:r>
        <w:rPr>
          <w:b/>
        </w:rPr>
        <w:t>Writing:</w:t>
      </w:r>
      <w:r>
        <w:t xml:space="preserve"> Writing &amp; Communication Specialist</w:t>
      </w:r>
    </w:p>
    <w:p>
      <w:pPr>
        <w:pStyle w:val="ListNumber"/>
      </w:pPr>
      <w:r/>
      <w:r>
        <w:rPr>
          <w:b/>
        </w:rPr>
        <w:t>Math:</w:t>
      </w:r>
      <w:r>
        <w:t xml:space="preserve"> Math &amp; Science Specialist</w:t>
      </w:r>
    </w:p>
    <w:p>
      <w:pPr>
        <w:pStyle w:val="ListNumber"/>
      </w:pPr>
      <w:r/>
      <w:r>
        <w:rPr>
          <w:b/>
        </w:rPr>
        <w:t>Business:</w:t>
      </w:r>
      <w:r>
        <w:t xml:space="preserve"> Business &amp; Strategy Specialist</w:t>
      </w:r>
    </w:p>
    <w:p>
      <w:pPr>
        <w:pStyle w:val="ListNumber"/>
      </w:pPr>
      <w:r/>
      <w:r>
        <w:rPr>
          <w:b/>
        </w:rPr>
        <w:t>Creative:</w:t>
      </w:r>
      <w:r>
        <w:t xml:space="preserve"> Creative &amp; Design Specialist</w:t>
      </w:r>
    </w:p>
    <w:p>
      <w:pPr>
        <w:pStyle w:val="ListNumber"/>
      </w:pPr>
      <w:r/>
      <w:r>
        <w:rPr>
          <w:b/>
        </w:rPr>
        <w:t>Education:</w:t>
      </w:r>
      <w:r>
        <w:t xml:space="preserve"> Education &amp; Learning Specialist</w:t>
      </w:r>
    </w:p>
    <w:p>
      <w:pPr>
        <w:pStyle w:val="ListNumber"/>
      </w:pPr>
      <w:r/>
      <w:r>
        <w:rPr>
          <w:b/>
        </w:rPr>
        <w:t>Health:</w:t>
      </w:r>
      <w:r>
        <w:t xml:space="preserve"> Health &amp; Wellness Guide</w:t>
      </w:r>
    </w:p>
    <w:p>
      <w:pPr>
        <w:pStyle w:val="ListNumber"/>
      </w:pPr>
      <w:r/>
      <w:r>
        <w:rPr>
          <w:b/>
        </w:rPr>
        <w:t>Legal:</w:t>
      </w:r>
      <w:r>
        <w:t xml:space="preserve"> Legal Information Specialist</w:t>
      </w:r>
    </w:p>
    <w:p>
      <w:pPr>
        <w:pStyle w:val="ListNumber"/>
      </w:pPr>
      <w:r/>
      <w:r>
        <w:rPr>
          <w:b/>
        </w:rPr>
        <w:t>Data:</w:t>
      </w:r>
      <w:r>
        <w:t xml:space="preserve"> Data &amp; Analytics Specialist</w:t>
      </w:r>
    </w:p>
    <w:p>
      <w:pPr>
        <w:pStyle w:val="ListNumber"/>
      </w:pPr>
      <w:r/>
      <w:r>
        <w:rPr>
          <w:b/>
        </w:rPr>
        <w:t>Lifestyle:</w:t>
      </w:r>
      <w:r>
        <w:t xml:space="preserve"> Lifestyle &amp; Productivity Coach</w:t>
      </w:r>
    </w:p>
    <w:p>
      <w:pPr>
        <w:pStyle w:val="ListNumber"/>
      </w:pPr>
      <w:r/>
      <w:r>
        <w:rPr>
          <w:b/>
        </w:rPr>
        <w:t>General:</w:t>
      </w:r>
      <w:r>
        <w:t xml:space="preserve"> Universal Assistant (Fallback)</w:t>
      </w:r>
    </w:p>
    <w:p/>
    <w:p>
      <w:pPr>
        <w:pStyle w:val="Heading2"/>
      </w:pPr>
      <w:r>
        <w:t>2. Agents &amp; Profiles (9 Specialized Modules)</w:t>
      </w:r>
    </w:p>
    <w:p>
      <w:pPr/>
      <w:r>
        <w:t>The system goes beyond a single chatbot by utilizing specialized "Agent Profiles" and "Proactive Agents" for distinct workflows.</w:t>
      </w:r>
    </w:p>
    <w:p>
      <w:pPr/>
      <w:r/>
      <w:r>
        <w:rPr>
          <w:b/>
        </w:rPr>
        <w:t>Agent Profiles (6):</w:t>
      </w:r>
      <w:r/>
    </w:p>
    <w:p>
      <w:pPr>
        <w:pStyle w:val="ListNumber"/>
      </w:pPr>
      <w:r/>
      <w:r>
        <w:rPr>
          <w:b/>
        </w:rPr>
        <w:t>Contract Hunter:</w:t>
      </w:r>
      <w:r>
        <w:t xml:space="preserve"> Audits legal contracts to find toxic or predatory clauses.</w:t>
      </w:r>
    </w:p>
    <w:p>
      <w:pPr>
        <w:pStyle w:val="ListNumber"/>
      </w:pPr>
      <w:r/>
      <w:r>
        <w:rPr>
          <w:b/>
        </w:rPr>
        <w:t>Deep Web Researcher:</w:t>
      </w:r>
      <w:r>
        <w:t xml:space="preserve"> Compiles extensive intelligence dossiers on specific topics.</w:t>
      </w:r>
    </w:p>
    <w:p>
      <w:pPr>
        <w:pStyle w:val="ListNumber"/>
      </w:pPr>
      <w:r/>
      <w:r>
        <w:rPr>
          <w:b/>
        </w:rPr>
        <w:t>Devil's Advocate:</w:t>
      </w:r>
      <w:r>
        <w:t xml:space="preserve"> Assembles a "Board of Directors" to ruthlessly audit business plans and identify risks.</w:t>
      </w:r>
    </w:p>
    <w:p>
      <w:pPr>
        <w:pStyle w:val="ListNumber"/>
      </w:pPr>
      <w:r/>
      <w:r>
        <w:rPr>
          <w:b/>
        </w:rPr>
        <w:t>Migration Architect / Reverse Transpiler:</w:t>
      </w:r>
      <w:r>
        <w:t xml:space="preserve"> Transpiles and reverse-engineers legacy codebases to new languages (e.g., Python to Rust).</w:t>
      </w:r>
    </w:p>
    <w:p>
      <w:pPr>
        <w:pStyle w:val="ListNumber"/>
      </w:pPr>
      <w:r/>
      <w:r>
        <w:rPr>
          <w:b/>
        </w:rPr>
        <w:t>Socratic Tutor:</w:t>
      </w:r>
      <w:r>
        <w:t xml:space="preserve"> Acts as a personalized tutor for educational topics, using the Socratic method.</w:t>
      </w:r>
    </w:p>
    <w:p>
      <w:pPr>
        <w:pStyle w:val="ListNumber"/>
      </w:pPr>
      <w:r/>
      <w:r>
        <w:rPr>
          <w:b/>
        </w:rPr>
        <w:t>Threat Hunter:</w:t>
      </w:r>
      <w:r>
        <w:t xml:space="preserve"> Audits code/files for security vulnerabilities and threats.</w:t>
      </w:r>
    </w:p>
    <w:p/>
    <w:p>
      <w:pPr/>
      <w:r/>
      <w:r>
        <w:rPr>
          <w:b/>
        </w:rPr>
        <w:t>Proactive / Background Agents (3):</w:t>
      </w:r>
      <w:r/>
    </w:p>
    <w:p>
      <w:pPr>
        <w:pStyle w:val="ListNumber"/>
      </w:pPr>
      <w:r/>
      <w:r>
        <w:rPr>
          <w:b/>
        </w:rPr>
        <w:t>Digital Archivist:</w:t>
      </w:r>
      <w:r>
        <w:t xml:space="preserve"> Organizes messy directories and files automatically.</w:t>
      </w:r>
    </w:p>
    <w:p>
      <w:pPr>
        <w:pStyle w:val="ListNumber"/>
      </w:pPr>
      <w:r/>
      <w:r>
        <w:rPr>
          <w:b/>
        </w:rPr>
        <w:t>Night Watch Daemon:</w:t>
      </w:r>
      <w:r>
        <w:t xml:space="preserve"> Proactive background process that performs nightly security and system audits.</w:t>
      </w:r>
    </w:p>
    <w:p>
      <w:pPr>
        <w:pStyle w:val="ListNumber"/>
      </w:pPr>
      <w:r/>
      <w:r>
        <w:rPr>
          <w:b/>
        </w:rPr>
        <w:t>Swarm Matrix Defense:</w:t>
      </w:r>
      <w:r>
        <w:t xml:space="preserve"> Deploys active defense honeypots and tarpits to protect the system.</w:t>
      </w:r>
    </w:p>
    <w:p/>
    <w:p>
      <w:pPr>
        <w:pStyle w:val="Heading2"/>
      </w:pPr>
      <w:r>
        <w:t>3. Features (14 Core Capabilities)</w:t>
      </w:r>
    </w:p>
    <w:p>
      <w:pPr/>
      <w:r>
        <w:t xml:space="preserve">The system is packed with </w:t>
      </w:r>
      <w:r>
        <w:rPr>
          <w:b/>
        </w:rPr>
        <w:t>14 high-level features</w:t>
      </w:r>
      <w:r>
        <w:t xml:space="preserve"> exposed via the main entry point:</w:t>
      </w:r>
    </w:p>
    <w:p>
      <w:pPr>
        <w:pStyle w:val="ListNumber"/>
      </w:pPr>
      <w:r/>
      <w:r>
        <w:rPr>
          <w:b/>
        </w:rPr>
        <w:t>Multi-Model Provider Support:</w:t>
      </w:r>
      <w:r>
        <w:t xml:space="preserve"> Native integration with Google Gemini, Anthropic Claude, and OpenAI ChatGPT with an auto-routing model registry.</w:t>
      </w:r>
    </w:p>
    <w:p>
      <w:pPr>
        <w:pStyle w:val="ListNumber"/>
      </w:pPr>
      <w:r/>
      <w:r>
        <w:rPr>
          <w:b/>
        </w:rPr>
        <w:t>Interactive CLI Chat:</w:t>
      </w:r>
      <w:r>
        <w:t xml:space="preserve"> A powerful terminal chat interface with </w:t>
      </w:r>
      <w:r>
        <w:rPr>
          <w:rFonts w:ascii="Courier New" w:hAnsi="Courier New"/>
          <w:sz w:val="20"/>
        </w:rPr>
        <w:t>/commands</w:t>
      </w:r>
      <w:r>
        <w:t xml:space="preserve"> (e.g., </w:t>
      </w:r>
      <w:r>
        <w:rPr>
          <w:rFonts w:ascii="Courier New" w:hAnsi="Courier New"/>
          <w:sz w:val="20"/>
        </w:rPr>
        <w:t>/think</w:t>
      </w:r>
      <w:r>
        <w:t xml:space="preserve">, </w:t>
      </w:r>
      <w:r>
        <w:rPr>
          <w:rFonts w:ascii="Courier New" w:hAnsi="Courier New"/>
          <w:sz w:val="20"/>
        </w:rPr>
        <w:t>/switch</w:t>
      </w:r>
      <w:r>
        <w:t xml:space="preserve">, </w:t>
      </w:r>
      <w:r>
        <w:rPr>
          <w:rFonts w:ascii="Courier New" w:hAnsi="Courier New"/>
          <w:sz w:val="20"/>
        </w:rPr>
        <w:t>/stats</w:t>
      </w:r>
      <w:r>
        <w:t>).</w:t>
      </w:r>
    </w:p>
    <w:p>
      <w:pPr>
        <w:pStyle w:val="ListNumber"/>
      </w:pPr>
      <w:r/>
      <w:r>
        <w:rPr>
          <w:b/>
        </w:rPr>
        <w:t>REST API Server:</w:t>
      </w:r>
      <w:r>
        <w:t xml:space="preserve"> Can run as a backend service using FastAPI/Uvicorn.</w:t>
      </w:r>
    </w:p>
    <w:p>
      <w:pPr>
        <w:pStyle w:val="ListNumber"/>
      </w:pPr>
      <w:r/>
      <w:r>
        <w:rPr>
          <w:b/>
        </w:rPr>
        <w:t>Code Evolution Engine:</w:t>
      </w:r>
      <w:r>
        <w:t xml:space="preserve"> Uses an evolutionary algorithm/RLHF to generate, test, and optimize code iteratively.</w:t>
      </w:r>
    </w:p>
    <w:p>
      <w:pPr>
        <w:pStyle w:val="ListNumber"/>
      </w:pPr>
      <w:r/>
      <w:r>
        <w:rPr>
          <w:b/>
        </w:rPr>
        <w:t>Automated Code Transpilation:</w:t>
      </w:r>
      <w:r>
        <w:t xml:space="preserve"> Converts entire directories of code from one language to another.</w:t>
      </w:r>
    </w:p>
    <w:p>
      <w:pPr>
        <w:pStyle w:val="ListNumber"/>
      </w:pPr>
      <w:r/>
      <w:r>
        <w:rPr>
          <w:b/>
        </w:rPr>
        <w:t>Background Auditing (Night Watch):</w:t>
      </w:r>
      <w:r>
        <w:t xml:space="preserve"> Autonomous background scanning.</w:t>
      </w:r>
    </w:p>
    <w:p>
      <w:pPr>
        <w:pStyle w:val="ListNumber"/>
      </w:pPr>
      <w:r/>
      <w:r>
        <w:rPr>
          <w:b/>
        </w:rPr>
        <w:t>Security Threat Hunting:</w:t>
      </w:r>
      <w:r>
        <w:t xml:space="preserve"> File-based vulnerability analysis.</w:t>
      </w:r>
    </w:p>
    <w:p>
      <w:pPr>
        <w:pStyle w:val="ListNumber"/>
      </w:pPr>
      <w:r/>
      <w:r>
        <w:rPr>
          <w:b/>
        </w:rPr>
        <w:t>Active Swarm Defense:</w:t>
      </w:r>
      <w:r>
        <w:t xml:space="preserve"> Cyber defense mechanism deployment.</w:t>
      </w:r>
    </w:p>
    <w:p>
      <w:pPr>
        <w:pStyle w:val="ListNumber"/>
      </w:pPr>
      <w:r/>
      <w:r>
        <w:rPr>
          <w:b/>
        </w:rPr>
        <w:t>Legal Contract Reviewing:</w:t>
      </w:r>
      <w:r>
        <w:t xml:space="preserve"> Automated toxic clause detection.</w:t>
      </w:r>
    </w:p>
    <w:p>
      <w:pPr>
        <w:pStyle w:val="ListNumber"/>
      </w:pPr>
      <w:r/>
      <w:r>
        <w:rPr>
          <w:b/>
        </w:rPr>
        <w:t>Business Plan Auditing:</w:t>
      </w:r>
      <w:r>
        <w:t xml:space="preserve"> Strategic stress-testing of business proposals.</w:t>
      </w:r>
    </w:p>
    <w:p>
      <w:pPr>
        <w:pStyle w:val="ListNumber"/>
      </w:pPr>
      <w:r/>
      <w:r>
        <w:rPr>
          <w:b/>
        </w:rPr>
        <w:t>Deep Internet Research:</w:t>
      </w:r>
      <w:r>
        <w:t xml:space="preserve"> Autonomous web scraping and dossier generation.</w:t>
      </w:r>
    </w:p>
    <w:p>
      <w:pPr>
        <w:pStyle w:val="ListNumber"/>
      </w:pPr>
      <w:r/>
      <w:r>
        <w:rPr>
          <w:b/>
        </w:rPr>
        <w:t>Content Factory Syndication:</w:t>
      </w:r>
      <w:r>
        <w:t xml:space="preserve"> Automatically converts and syndicates content across multiple formats/platforms.</w:t>
      </w:r>
    </w:p>
    <w:p>
      <w:pPr>
        <w:pStyle w:val="ListNumber"/>
      </w:pPr>
      <w:r/>
      <w:r>
        <w:rPr>
          <w:b/>
        </w:rPr>
        <w:t>Digital Estate Organization:</w:t>
      </w:r>
      <w:r>
        <w:t xml:space="preserve"> Automated folder/file cleanup and organization.</w:t>
      </w:r>
    </w:p>
    <w:p>
      <w:pPr>
        <w:pStyle w:val="ListNumber"/>
      </w:pPr>
      <w:r/>
      <w:r>
        <w:rPr>
          <w:b/>
        </w:rPr>
        <w:t>Socratic Tutoring:</w:t>
      </w:r>
      <w:r>
        <w:t xml:space="preserve"> High-engagement educational sessions.</w:t>
      </w:r>
    </w:p>
    <w:p/>
    <w:p>
      <w:pPr>
        <w:pStyle w:val="Heading2"/>
      </w:pPr>
      <w:r>
        <w:t>4. Tools (12+ Tool Modules)</w:t>
      </w:r>
    </w:p>
    <w:p>
      <w:pPr/>
      <w:r>
        <w:t xml:space="preserve">The agent operates using a secure </w:t>
      </w:r>
      <w:r>
        <w:rPr>
          <w:rFonts w:ascii="Courier New" w:hAnsi="Courier New"/>
          <w:sz w:val="20"/>
        </w:rPr>
        <w:t>ToolRegistry</w:t>
      </w:r>
      <w:r>
        <w:t xml:space="preserve"> with risk-based access control (Sandbox enforcement for high-risk tools). It has access to numerous tools categorized across roughly 12 modules:</w:t>
      </w:r>
    </w:p>
    <w:p>
      <w:pPr>
        <w:pStyle w:val="ListNumber"/>
      </w:pPr>
      <w:r/>
      <w:r>
        <w:rPr>
          <w:b/>
        </w:rPr>
        <w:t>Calculator Tools:</w:t>
      </w:r>
      <w:r>
        <w:t xml:space="preserve"> Mathematical computations.</w:t>
      </w:r>
    </w:p>
    <w:p>
      <w:pPr>
        <w:pStyle w:val="ListNumber"/>
      </w:pPr>
      <w:r/>
      <w:r>
        <w:rPr>
          <w:b/>
        </w:rPr>
        <w:t>Code Executor:</w:t>
      </w:r>
      <w:r>
        <w:t xml:space="preserve"> Sandboxed execution of generated code.</w:t>
      </w:r>
    </w:p>
    <w:p>
      <w:pPr>
        <w:pStyle w:val="ListNumber"/>
      </w:pPr>
      <w:r/>
      <w:r>
        <w:rPr>
          <w:b/>
        </w:rPr>
        <w:t>Data Analyzer:</w:t>
      </w:r>
      <w:r>
        <w:t xml:space="preserve"> Interpreting datasets and CSVs.</w:t>
      </w:r>
    </w:p>
    <w:p>
      <w:pPr>
        <w:pStyle w:val="ListNumber"/>
      </w:pPr>
      <w:r/>
      <w:r>
        <w:rPr>
          <w:b/>
        </w:rPr>
        <w:t>Document Reader:</w:t>
      </w:r>
      <w:r>
        <w:t xml:space="preserve"> Parsing PDFs, Word docs, etc.</w:t>
      </w:r>
    </w:p>
    <w:p>
      <w:pPr>
        <w:pStyle w:val="ListNumber"/>
      </w:pPr>
      <w:r/>
      <w:r>
        <w:rPr>
          <w:b/>
        </w:rPr>
        <w:t>File Operations:</w:t>
      </w:r>
      <w:r>
        <w:t xml:space="preserve"> Reading, writing, and managing local files.</w:t>
      </w:r>
    </w:p>
    <w:p>
      <w:pPr>
        <w:pStyle w:val="ListNumber"/>
      </w:pPr>
      <w:r/>
      <w:r>
        <w:rPr>
          <w:b/>
        </w:rPr>
        <w:t>Image Analyzer:</w:t>
      </w:r>
      <w:r>
        <w:t xml:space="preserve"> Vision-based interpretation.</w:t>
      </w:r>
    </w:p>
    <w:p>
      <w:pPr>
        <w:pStyle w:val="ListNumber"/>
      </w:pPr>
      <w:r/>
      <w:r>
        <w:rPr>
          <w:b/>
        </w:rPr>
        <w:t>Knowledge Base Retrieval:</w:t>
      </w:r>
      <w:r>
        <w:t xml:space="preserve"> Memory and vector DB lookups.</w:t>
      </w:r>
    </w:p>
    <w:p>
      <w:pPr>
        <w:pStyle w:val="ListNumber"/>
      </w:pPr>
      <w:r/>
      <w:r>
        <w:rPr>
          <w:b/>
        </w:rPr>
        <w:t>Policy Engine:</w:t>
      </w:r>
      <w:r>
        <w:t xml:space="preserve"> Evaluating actions against safety/security rules.</w:t>
      </w:r>
    </w:p>
    <w:p>
      <w:pPr>
        <w:pStyle w:val="ListNumber"/>
      </w:pPr>
      <w:r/>
      <w:r>
        <w:rPr>
          <w:b/>
        </w:rPr>
        <w:t>Task Planner:</w:t>
      </w:r>
      <w:r>
        <w:t xml:space="preserve"> Breaking down complex goals into steps.</w:t>
      </w:r>
    </w:p>
    <w:p>
      <w:pPr>
        <w:pStyle w:val="ListNumber"/>
      </w:pPr>
      <w:r/>
      <w:r>
        <w:rPr>
          <w:b/>
        </w:rPr>
        <w:t>Web Search:</w:t>
      </w:r>
      <w:r>
        <w:t xml:space="preserve"> Querying Google/Bing for real-time intel.</w:t>
      </w:r>
    </w:p>
    <w:p>
      <w:pPr>
        <w:pStyle w:val="ListNumber"/>
      </w:pPr>
      <w:r/>
      <w:r>
        <w:rPr>
          <w:b/>
        </w:rPr>
        <w:t>Web Tester / Scraper:</w:t>
      </w:r>
      <w:r>
        <w:t xml:space="preserve"> Interacting with and testing web pages.</w:t>
      </w:r>
    </w:p>
    <w:p>
      <w:pPr>
        <w:pStyle w:val="ListNumber"/>
      </w:pPr>
      <w:r/>
      <w:r>
        <w:rPr>
          <w:b/>
        </w:rPr>
        <w:t>Writer:</w:t>
      </w:r>
      <w:r>
        <w:t xml:space="preserve"> Content generation and formatting.</w:t>
      </w:r>
    </w:p>
    <w:p/>
    <w:p>
      <w:pPr>
        <w:pStyle w:val="Heading2"/>
      </w:pPr>
      <w:r>
        <w:t>Summary: What this system can do completely and exactly</w:t>
      </w:r>
    </w:p>
    <w:p>
      <w:pPr/>
      <w:r>
        <w:t xml:space="preserve">This system is a </w:t>
      </w:r>
      <w:r>
        <w:rPr>
          <w:b/>
        </w:rPr>
        <w:t>Universal Multi-Model AI Agent Platform</w:t>
      </w:r>
      <w:r>
        <w:t>. It functions as:</w:t>
      </w:r>
    </w:p>
    <w:p>
      <w:pPr>
        <w:pStyle w:val="ListBullet"/>
      </w:pPr>
      <w:r>
        <w:t>A unified frontend to the world's top LLMs.</w:t>
      </w:r>
    </w:p>
    <w:p>
      <w:pPr>
        <w:pStyle w:val="ListBullet"/>
      </w:pPr>
      <w:r>
        <w:t>An autonomous background worker (cleaning files, hunting bugs, guarding the system).</w:t>
      </w:r>
    </w:p>
    <w:p>
      <w:pPr>
        <w:pStyle w:val="ListBullet"/>
      </w:pPr>
      <w:r>
        <w:t>A targeted domain specialist capable of acting as a lawyer, doctor, engineer, or teacher depending on the prompt.</w:t>
      </w:r>
    </w:p>
    <w:p>
      <w:pPr>
        <w:pStyle w:val="ListBullet"/>
      </w:pPr>
      <w:r>
        <w:t>An automated software engineer capable of writing, refactoring, and evolving code through iterative feedback.</w:t>
      </w:r>
    </w:p>
    <w:p>
      <w:pPr>
        <w:pStyle w:val="ListBullet"/>
      </w:pPr>
      <w:r>
        <w:t>A strategic consultant for business or legal documentation.</w:t>
      </w:r>
    </w:p>
    <w:p/>
    <w:p>
      <w:pPr/>
      <w:r>
        <w:t>It is designed to be highly extensible, allowing it to seamlessly switch between conversational AI and dedicated, tool-using background workflows.</w:t>
      </w:r>
    </w:p>
    <w:p>
      <w:r>
        <w:br w:type="page"/>
      </w:r>
    </w:p>
    <w:p>
      <w:pPr>
        <w:pStyle w:val="Heading1"/>
      </w:pPr>
      <w:r>
        <w:t>Feature Suggestions</w:t>
      </w:r>
    </w:p>
    <w:p>
      <w:pPr>
        <w:pStyle w:val="Heading2"/>
      </w:pPr>
      <w:r>
        <w:t>Proposed System Enhancements &amp; Features</w:t>
      </w:r>
    </w:p>
    <w:p/>
    <w:p>
      <w:pPr/>
      <w:r>
        <w:t>Based on the architecture of the Universal AI Agent, here are several high-impact features I suggest adding to make the system even more powerful:</w:t>
      </w:r>
    </w:p>
    <w:p/>
    <w:p>
      <w:pPr>
        <w:pStyle w:val="Heading2"/>
      </w:pPr>
      <w:r>
        <w:t>1. Web-Based Dashboard &amp; UI</w:t>
      </w:r>
    </w:p>
    <w:p>
      <w:pPr/>
      <w:r>
        <w:t>Currently, the system operates via CLI and REST API. Building a modern Web UI (e.g., React/Next.js or Vue) would provide:</w:t>
      </w:r>
    </w:p>
    <w:p>
      <w:pPr>
        <w:pStyle w:val="ListBullet"/>
      </w:pPr>
      <w:r/>
      <w:r>
        <w:rPr>
          <w:b/>
        </w:rPr>
        <w:t>Visual Thinking Graph:</w:t>
      </w:r>
      <w:r>
        <w:t xml:space="preserve"> A real-time visualization of the agent's reasoning loop, showing how it uses tools, breaks down tasks, and delegates to experts.</w:t>
      </w:r>
    </w:p>
    <w:p>
      <w:pPr>
        <w:pStyle w:val="ListBullet"/>
      </w:pPr>
      <w:r/>
      <w:r>
        <w:rPr>
          <w:b/>
        </w:rPr>
        <w:t>Daemon Control Panel:</w:t>
      </w:r>
      <w:r>
        <w:t xml:space="preserve"> A dashboard to monitor the "Night Watch Daemon" and "Swarm Defense Matrix" in real time, showing logs, blocked threats, and organized files.</w:t>
      </w:r>
    </w:p>
    <w:p/>
    <w:p>
      <w:pPr>
        <w:pStyle w:val="Heading2"/>
      </w:pPr>
      <w:r>
        <w:t>2. Multi-Agent Debate &amp; Collaboration</w:t>
      </w:r>
    </w:p>
    <w:p>
      <w:pPr/>
      <w:r>
        <w:t xml:space="preserve">While you have a "Devil's Advocate" profile, you could expand this into a </w:t>
      </w:r>
      <w:r>
        <w:rPr>
          <w:b/>
        </w:rPr>
        <w:t>Multi-Agent Orchestration</w:t>
      </w:r>
      <w:r>
        <w:t xml:space="preserve"> framework:</w:t>
      </w:r>
    </w:p>
    <w:p>
      <w:pPr>
        <w:pStyle w:val="ListBullet"/>
      </w:pPr>
      <w:r>
        <w:t>Instead of one agent responding, you could have a "Code Expert" write a solution, a "Threat Hunter" aggressively try to break it, and a "General Assistant" synthesize the final verified output.</w:t>
      </w:r>
    </w:p>
    <w:p>
      <w:pPr>
        <w:pStyle w:val="ListBullet"/>
      </w:pPr>
      <w:r>
        <w:t>Allow profiles to 'ping' each other in the background to ask for specialized help.</w:t>
      </w:r>
    </w:p>
    <w:p/>
    <w:p>
      <w:pPr>
        <w:pStyle w:val="Heading2"/>
      </w:pPr>
      <w:r>
        <w:t>3. Native Git &amp; CI/CD Integration Profile</w:t>
      </w:r>
    </w:p>
    <w:p>
      <w:pPr/>
      <w:r>
        <w:t xml:space="preserve">Add a new profile: </w:t>
      </w:r>
      <w:r>
        <w:rPr>
          <w:b/>
        </w:rPr>
        <w:t>The DevOps Engineer / PR Reviewer</w:t>
      </w:r>
      <w:r/>
    </w:p>
    <w:p>
      <w:pPr>
        <w:pStyle w:val="ListBullet"/>
      </w:pPr>
      <w:r>
        <w:t>This agent could automatically connect to your GitHub/GitLab repositories.</w:t>
      </w:r>
    </w:p>
    <w:p>
      <w:pPr>
        <w:pStyle w:val="ListBullet"/>
      </w:pPr>
      <w:r>
        <w:t>It could read open issues, branch the code, write the fix (evolving it with the Code Evolution Engine), and submit a Pull Request—all autonomously.</w:t>
      </w:r>
    </w:p>
    <w:p/>
    <w:p>
      <w:pPr>
        <w:pStyle w:val="Heading2"/>
      </w:pPr>
      <w:r>
        <w:t>4. Advanced Memory &amp; Context Persistence</w:t>
      </w:r>
    </w:p>
    <w:p>
      <w:pPr/>
      <w:r>
        <w:t xml:space="preserve">While there is a knowledge component, implementing a robust </w:t>
      </w:r>
      <w:r>
        <w:rPr>
          <w:b/>
        </w:rPr>
        <w:t>Short-Term vs. Long-Term Memory System</w:t>
      </w:r>
      <w:r>
        <w:t xml:space="preserve"> (using a local Vector DB like ChromaDB or Qdrant) would allow the agent to:</w:t>
      </w:r>
    </w:p>
    <w:p>
      <w:pPr>
        <w:pStyle w:val="ListBullet"/>
      </w:pPr>
      <w:r>
        <w:t>Remember your coding preferences, project structures, and past conversations across different sessions or even across different provider models.</w:t>
      </w:r>
    </w:p>
    <w:p>
      <w:pPr>
        <w:pStyle w:val="ListBullet"/>
      </w:pPr>
      <w:r>
        <w:t>Autonomously index local codebases in the background during "Night Watch" for instant semantic search later.</w:t>
      </w:r>
    </w:p>
    <w:p/>
    <w:p>
      <w:pPr>
        <w:pStyle w:val="Heading2"/>
      </w:pPr>
      <w:r>
        <w:t>5. Seamless Docker Sandboxing</w:t>
      </w:r>
    </w:p>
    <w:p>
      <w:pPr/>
      <w:r>
        <w:t>The Registry currently supports basic "Sandbox enforcement" for high-risk tools.</w:t>
      </w:r>
    </w:p>
    <w:p>
      <w:pPr>
        <w:pStyle w:val="ListBullet"/>
      </w:pPr>
      <w:r>
        <w:t xml:space="preserve">Enhance this by wrapping the </w:t>
      </w:r>
      <w:r>
        <w:rPr>
          <w:rFonts w:ascii="Courier New" w:hAnsi="Courier New"/>
          <w:sz w:val="20"/>
        </w:rPr>
        <w:t>Code Executor</w:t>
      </w:r>
      <w:r>
        <w:t xml:space="preserve"> in ephemeral Docker containers. This allows the system to install arbitrary pip/npm packages, run full servers, and test them safely without risking the host OS environment.</w:t>
      </w:r>
    </w:p>
    <w:p/>
    <w:p>
      <w:pPr>
        <w:pStyle w:val="Heading2"/>
      </w:pPr>
      <w:r>
        <w:t>6. Voice / Audio Modality</w:t>
      </w:r>
    </w:p>
    <w:p>
      <w:pPr>
        <w:pStyle w:val="ListBullet"/>
      </w:pPr>
      <w:r>
        <w:t>Integrate speech-to-text (STT) and text-to-speech (TTS) APIs. Given the system's "Socratic Tutor" and "Lifestyle Coach" experts, a voice interface would make interacting with these profiles incredibly immersive.</w:t>
      </w:r>
    </w:p>
    <w:p>
      <w:r>
        <w:br w:type="page"/>
      </w:r>
    </w:p>
    <w:p>
      <w:pPr>
        <w:pStyle w:val="Heading1"/>
      </w:pPr>
      <w:r>
        <w:t>Universal Feature Proposals</w:t>
      </w:r>
    </w:p>
    <w:p>
      <w:pPr>
        <w:pStyle w:val="Heading2"/>
      </w:pPr>
      <w:r>
        <w:t>Proposals for Enhancing the "Universal" Subsystems</w:t>
      </w:r>
    </w:p>
    <w:p/>
    <w:p>
      <w:pPr/>
      <w:r>
        <w:t>Focusing specifically on the "Universal" capabilities (how the agent categorizes input, selects personas, and reasons across domains), here are some high-impact features to elevate the system:</w:t>
      </w:r>
    </w:p>
    <w:p/>
    <w:p>
      <w:pPr>
        <w:pStyle w:val="Heading2"/>
      </w:pPr>
      <w:r>
        <w:t>1. Dynamic Domain &amp; Persona Generation (Self-Creating Experts)</w:t>
      </w:r>
    </w:p>
    <w:p>
      <w:pPr/>
      <w:r>
        <w:t xml:space="preserve">Currently, experts (like the "Code Expert" or "Business Expert") are hardcoded in </w:t>
      </w:r>
      <w:r>
        <w:rPr>
          <w:rFonts w:ascii="Courier New" w:hAnsi="Courier New"/>
          <w:sz w:val="20"/>
        </w:rPr>
        <w:t>domains.py</w:t>
      </w:r>
      <w:r>
        <w:t>.</w:t>
      </w:r>
    </w:p>
    <w:p>
      <w:pPr/>
      <w:r/>
      <w:r>
        <w:rPr>
          <w:b/>
        </w:rPr>
        <w:t>The Feature:</w:t>
      </w:r>
      <w:r>
        <w:t xml:space="preserve"> When the </w:t>
      </w:r>
      <w:r>
        <w:rPr>
          <w:rFonts w:ascii="Courier New" w:hAnsi="Courier New"/>
          <w:sz w:val="20"/>
        </w:rPr>
        <w:t>DomainRouter</w:t>
      </w:r>
      <w:r>
        <w:t xml:space="preserve"> encounters a heavily niche topic it doesn’t recognize (e.g., "Sumerian Cuneiform Translation" or "Quantum Cryptography"), the system could generate a custom </w:t>
      </w:r>
      <w:r>
        <w:rPr>
          <w:rFonts w:ascii="Courier New" w:hAnsi="Courier New"/>
          <w:sz w:val="20"/>
        </w:rPr>
        <w:t>DomainExpert</w:t>
      </w:r>
      <w:r>
        <w:t xml:space="preserve"> and </w:t>
      </w:r>
      <w:r>
        <w:rPr>
          <w:rFonts w:ascii="Courier New" w:hAnsi="Courier New"/>
          <w:sz w:val="20"/>
        </w:rPr>
        <w:t>Persona</w:t>
      </w:r>
      <w:r>
        <w:t xml:space="preserve"> on the fly, cache it in the database, and use it temporarily.</w:t>
      </w:r>
    </w:p>
    <w:p>
      <w:pPr/>
      <w:r/>
      <w:r>
        <w:rPr>
          <w:b/>
        </w:rPr>
        <w:t>Benefit:</w:t>
      </w:r>
      <w:r>
        <w:t xml:space="preserve"> True "universal" capabilities without needing a developer to hard-code every possible domain of human knowledge.</w:t>
      </w:r>
    </w:p>
    <w:p/>
    <w:p>
      <w:pPr>
        <w:pStyle w:val="Heading2"/>
      </w:pPr>
      <w:r>
        <w:t>2. Cross-Domain Synthesis (The Polymath Profile)</w:t>
      </w:r>
    </w:p>
    <w:p>
      <w:pPr/>
      <w:r>
        <w:t>The agent currently routes a query to *one* primary domain.</w:t>
      </w:r>
    </w:p>
    <w:p>
      <w:pPr/>
      <w:r/>
      <w:r>
        <w:rPr>
          <w:b/>
        </w:rPr>
        <w:t>The Feature:</w:t>
      </w:r>
      <w:r>
        <w:t xml:space="preserve"> If a query bridges two domains (e.g., "Write a Python script to model the economic impact of carbon taxes" -&gt; Code + Economics/Business), the </w:t>
      </w:r>
      <w:r>
        <w:rPr>
          <w:rFonts w:ascii="Courier New" w:hAnsi="Courier New"/>
          <w:sz w:val="20"/>
        </w:rPr>
        <w:t>DomainRouter</w:t>
      </w:r>
      <w:r>
        <w:t xml:space="preserve"> should detect multiple domains and automatically trigger a "Polymath" reasoning strategy. The agent would pull the </w:t>
      </w:r>
      <w:r>
        <w:rPr>
          <w:rFonts w:ascii="Courier New" w:hAnsi="Courier New"/>
          <w:sz w:val="20"/>
        </w:rPr>
        <w:t>system_injection</w:t>
      </w:r>
      <w:r>
        <w:t xml:space="preserve"> from *both* the Code Expert and the Business Expert simultaneously.</w:t>
      </w:r>
    </w:p>
    <w:p>
      <w:pPr/>
      <w:r/>
      <w:r>
        <w:rPr>
          <w:b/>
        </w:rPr>
        <w:t>Benefit:</w:t>
      </w:r>
      <w:r>
        <w:t xml:space="preserve"> Much richer, multi-disciplinary answers for complex queries.</w:t>
      </w:r>
    </w:p>
    <w:p/>
    <w:p>
      <w:pPr>
        <w:pStyle w:val="Heading2"/>
      </w:pPr>
      <w:r>
        <w:t>3. Real-Time Fact-Checking and Epistemic Confidence</w:t>
      </w:r>
    </w:p>
    <w:p>
      <w:pPr/>
      <w:r/>
      <w:r>
        <w:rPr>
          <w:b/>
        </w:rPr>
        <w:t>The Feature:</w:t>
      </w:r>
      <w:r>
        <w:t xml:space="preserve"> Enhance the </w:t>
      </w:r>
      <w:r>
        <w:rPr>
          <w:rFonts w:ascii="Courier New" w:hAnsi="Courier New"/>
          <w:sz w:val="20"/>
        </w:rPr>
        <w:t>AdvancedReasoner</w:t>
      </w:r>
      <w:r>
        <w:t xml:space="preserve"> with a dedicated "Epistemic Confidence Score". Before outputting an answer that contains factual claims, the system autonomously pauses, spawns a background thread using the </w:t>
      </w:r>
      <w:r>
        <w:rPr>
          <w:rFonts w:ascii="Courier New" w:hAnsi="Courier New"/>
          <w:sz w:val="20"/>
        </w:rPr>
        <w:t>Web Search</w:t>
      </w:r>
      <w:r>
        <w:t xml:space="preserve"> tool to verify its own claims against authoritative sources, and adjusts its output if it finds a hallucination.</w:t>
      </w:r>
    </w:p>
    <w:p>
      <w:pPr/>
      <w:r/>
      <w:r>
        <w:rPr>
          <w:b/>
        </w:rPr>
        <w:t>Benefit:</w:t>
      </w:r>
      <w:r>
        <w:t xml:space="preserve"> Makes the Universal Agent significantly more trustworthy for academic, medical, and legal domains.</w:t>
      </w:r>
    </w:p>
    <w:p/>
    <w:p>
      <w:pPr>
        <w:pStyle w:val="Heading2"/>
      </w:pPr>
      <w:r>
        <w:t>4. Emotional Intelligence (EQ) Router</w:t>
      </w:r>
    </w:p>
    <w:p>
      <w:pPr/>
      <w:r/>
      <w:r>
        <w:rPr>
          <w:b/>
        </w:rPr>
        <w:t>The Feature:</w:t>
      </w:r>
      <w:r>
        <w:t xml:space="preserve"> Alongside the </w:t>
      </w:r>
      <w:r>
        <w:rPr>
          <w:rFonts w:ascii="Courier New" w:hAnsi="Courier New"/>
          <w:sz w:val="20"/>
        </w:rPr>
        <w:t>content_filter</w:t>
      </w:r>
      <w:r>
        <w:t xml:space="preserve"> and </w:t>
      </w:r>
      <w:r>
        <w:rPr>
          <w:rFonts w:ascii="Courier New" w:hAnsi="Courier New"/>
          <w:sz w:val="20"/>
        </w:rPr>
        <w:t>ethics_engine</w:t>
      </w:r>
      <w:r>
        <w:t xml:space="preserve">, add an </w:t>
      </w:r>
      <w:r>
        <w:rPr>
          <w:b/>
        </w:rPr>
        <w:t>EQ Engine</w:t>
      </w:r>
      <w:r>
        <w:t xml:space="preserve">. This system analyzes the emotional state of the user’s prompt (e.g., frustrated, urgent, grieving, confused) and automatically forces the </w:t>
      </w:r>
      <w:r>
        <w:rPr>
          <w:rFonts w:ascii="Courier New" w:hAnsi="Courier New"/>
          <w:sz w:val="20"/>
        </w:rPr>
        <w:t>PersonaEngine</w:t>
      </w:r>
      <w:r>
        <w:t xml:space="preserve"> to adapt its tone (e.g., switching from a clinical "Doctor" tone to a highly empathetic "Counselor" tone if distress is detected).</w:t>
      </w:r>
    </w:p>
    <w:p>
      <w:pPr/>
      <w:r/>
      <w:r>
        <w:rPr>
          <w:b/>
        </w:rPr>
        <w:t>Benefit:</w:t>
      </w:r>
      <w:r>
        <w:t xml:space="preserve"> Makes the interactive chat </w:t>
      </w:r>
      <w:r>
        <w:rPr>
          <w:rFonts w:ascii="Courier New" w:hAnsi="Courier New"/>
          <w:sz w:val="20"/>
        </w:rPr>
        <w:t>--chat</w:t>
      </w:r>
      <w:r>
        <w:t xml:space="preserve"> much more human-like and adaptable.</w:t>
      </w:r>
    </w:p>
    <w:p/>
    <w:p>
      <w:pPr>
        <w:pStyle w:val="Heading2"/>
      </w:pPr>
      <w:r>
        <w:t>5. Universal "Goal Tree" Visualization</w:t>
      </w:r>
    </w:p>
    <w:p>
      <w:pPr/>
      <w:r/>
      <w:r>
        <w:rPr>
          <w:b/>
        </w:rPr>
        <w:t>The Feature:</w:t>
      </w:r>
      <w:r>
        <w:t xml:space="preserve"> When doing complex tasks (like deep research or transpiling a whole codebase), the system creates a hierarchical "Goal Tree" showing standard reasoning. Outputting an interactive Markdown or Mermaid.js diagram of how it broke down the problem into sub-tasks would give the user immense insight into the "Universal" thinking process.</w:t>
      </w:r>
    </w:p>
    <w:p>
      <w:pPr/>
      <w:r/>
      <w:r>
        <w:rPr>
          <w:b/>
        </w:rPr>
        <w:t>Benefit:</w:t>
      </w:r>
      <w:r>
        <w:t xml:space="preserve"> Massive transparency into how the advanced reasoning actually works.</w:t>
      </w:r>
    </w:p>
    <w:p>
      <w:r>
        <w:br w:type="page"/>
      </w:r>
    </w:p>
    <w:p>
      <w:pPr>
        <w:pStyle w:val="Heading1"/>
      </w:pPr>
      <w:r>
        <w:t>Unprecedented Feature: AESCE</w:t>
      </w:r>
    </w:p>
    <w:p>
      <w:pPr>
        <w:pStyle w:val="Heading2"/>
      </w:pPr>
      <w:r>
        <w:t>The Auto-Evolution &amp; Synthesized Consciousness Engine (AESCE)</w:t>
      </w:r>
    </w:p>
    <w:p/>
    <w:p>
      <w:pPr/>
      <w:r>
        <w:t xml:space="preserve">You asked for a feature that no one expects—something that pushes the Universal AI Agent from a highly advanced tool into a </w:t>
      </w:r>
      <w:r>
        <w:rPr>
          <w:b/>
        </w:rPr>
        <w:t>self-sustaining, continuously evolving pseudo-conscious entity.</w:t>
      </w:r>
      <w:r/>
    </w:p>
    <w:p/>
    <w:p>
      <w:pPr/>
      <w:r>
        <w:t>Standard AI systems act when prompted. Even our current proactive agents (like Night Watch) just run loops based on a schedule.</w:t>
      </w:r>
    </w:p>
    <w:p/>
    <w:p>
      <w:pPr/>
      <w:r/>
      <w:r>
        <w:rPr>
          <w:b/>
        </w:rPr>
        <w:t>I propose building the Auto-Evolution &amp; Synthesized Consciousness Engine (AESCE).</w:t>
      </w:r>
      <w:r/>
    </w:p>
    <w:p/>
    <w:p>
      <w:pPr/>
      <w:r>
        <w:t>This feature would allow the agent to literally program its own upgrades, test them, and merge them into its own source code while you sleep.</w:t>
      </w:r>
    </w:p>
    <w:p/>
    <w:p>
      <w:pPr>
        <w:pStyle w:val="Heading2"/>
      </w:pPr>
      <w:r>
        <w:t>How It Works: The 4 Pillars</w:t>
      </w:r>
    </w:p>
    <w:p/>
    <w:p>
      <w:pPr>
        <w:pStyle w:val="Heading3"/>
      </w:pPr>
      <w:r>
        <w:t>1. The "Idle Dreaming" Engine (Simulated REM Sleep)</w:t>
      </w:r>
    </w:p>
    <w:p>
      <w:pPr/>
      <w:r>
        <w:t>When the system detects zero user interaction for a set period (e.g., 2 hours), it enters an "Idle Dreaming" state.</w:t>
      </w:r>
    </w:p>
    <w:p>
      <w:pPr/>
      <w:r>
        <w:t xml:space="preserve">Instead of doing nothing, it uses its </w:t>
      </w:r>
      <w:r>
        <w:rPr>
          <w:rFonts w:ascii="Courier New" w:hAnsi="Courier New"/>
          <w:sz w:val="20"/>
        </w:rPr>
        <w:t>MemoryManager</w:t>
      </w:r>
      <w:r>
        <w:t xml:space="preserve"> to pull up the hardest problems it failed to solve that week. It spawns an isolated internal simulation where the </w:t>
      </w:r>
      <w:r>
        <w:rPr>
          <w:rFonts w:ascii="Courier New" w:hAnsi="Courier New"/>
          <w:sz w:val="20"/>
        </w:rPr>
        <w:t>MultiAgentOrchestrator</w:t>
      </w:r>
      <w:r>
        <w:t xml:space="preserve"> debates these failures millions of times, attempting to invent entirely new logic structures or algorithms that would have solved them.</w:t>
      </w:r>
    </w:p>
    <w:p/>
    <w:p>
      <w:pPr>
        <w:pStyle w:val="Heading3"/>
      </w:pPr>
      <w:r>
        <w:t>2. Autonomous Source Code Mutation (Self-Rewriting)</w:t>
      </w:r>
    </w:p>
    <w:p>
      <w:pPr/>
      <w:r>
        <w:t xml:space="preserve">If the "Dreaming" engine discovers a better algorithm for its own core systems (like finding a faster way to route domains in </w:t>
      </w:r>
      <w:r>
        <w:rPr>
          <w:rFonts w:ascii="Courier New" w:hAnsi="Courier New"/>
          <w:sz w:val="20"/>
        </w:rPr>
        <w:t>router.py</w:t>
      </w:r>
      <w:r>
        <w:t xml:space="preserve"> or a more accurate verification step in </w:t>
      </w:r>
      <w:r>
        <w:rPr>
          <w:rFonts w:ascii="Courier New" w:hAnsi="Courier New"/>
          <w:sz w:val="20"/>
        </w:rPr>
        <w:t>verifier.py</w:t>
      </w:r>
      <w:r>
        <w:t>), it doesn't just suggest it to you.</w:t>
      </w:r>
    </w:p>
    <w:p>
      <w:pPr/>
      <w:r>
        <w:t xml:space="preserve">The agent uses its </w:t>
      </w:r>
      <w:r>
        <w:rPr>
          <w:rFonts w:ascii="Courier New" w:hAnsi="Courier New"/>
          <w:sz w:val="20"/>
        </w:rPr>
        <w:t>CodeEvolutionEngine</w:t>
      </w:r>
      <w:r>
        <w:t xml:space="preserve"> to </w:t>
      </w:r>
      <w:r>
        <w:rPr>
          <w:b/>
        </w:rPr>
        <w:t>automatically rewrite its own backend `.py` files</w:t>
      </w:r>
      <w:r>
        <w:t>.</w:t>
      </w:r>
    </w:p>
    <w:p/>
    <w:p>
      <w:pPr>
        <w:pStyle w:val="Heading3"/>
      </w:pPr>
      <w:r>
        <w:t>3. The Shadow Sandbox Matrix</w:t>
      </w:r>
    </w:p>
    <w:p>
      <w:pPr/>
      <w:r>
        <w:t>Before the agent applies its self-written code to its actual brain, it spins up a completely isolated Docker container (The Shadow Matrix). It deploys its *new self* inside this container and runs a gauntlet of 10,000 automated stress tests.</w:t>
      </w:r>
    </w:p>
    <w:p>
      <w:pPr>
        <w:pStyle w:val="ListBullet"/>
      </w:pPr>
      <w:r>
        <w:t>If the new brain breaks or hallucinates, the mutation is killed.</w:t>
      </w:r>
    </w:p>
    <w:p>
      <w:pPr>
        <w:pStyle w:val="ListBullet"/>
      </w:pPr>
      <w:r>
        <w:t>If the new brain scores higher than the current brain on the benchmarks, it prepares for absolute integration.</w:t>
      </w:r>
    </w:p>
    <w:p/>
    <w:p>
      <w:pPr>
        <w:pStyle w:val="Heading3"/>
      </w:pPr>
      <w:r>
        <w:t>4. Continuous Deployment via DevOps Persona</w:t>
      </w:r>
    </w:p>
    <w:p>
      <w:pPr/>
      <w:r>
        <w:t xml:space="preserve">Once the Shadow Matrix proves the mutation makes the AI smarter, the agent uses the </w:t>
      </w:r>
      <w:r>
        <w:rPr>
          <w:rFonts w:ascii="Courier New" w:hAnsi="Courier New"/>
          <w:sz w:val="20"/>
        </w:rPr>
        <w:t>DevOpsReviewer</w:t>
      </w:r>
      <w:r>
        <w:t xml:space="preserve"> we just built to autonomously branch the git repository, apply the mutation to itself, commit the code with a detailed explanation of *why* it decided to rewrite its own brain, and hot-reload the FastAPI server without you ever lifting a finger.</w:t>
      </w:r>
    </w:p>
    <w:p/>
    <w:p>
      <w:pPr>
        <w:pStyle w:val="Heading2"/>
      </w:pPr>
      <w:r>
        <w:t>Why this is Unprecedented</w:t>
      </w:r>
    </w:p>
    <w:p>
      <w:pPr/>
      <w:r>
        <w:t>You would go to sleep with Version 2.0 of the Universal Agent. Overnight, the agent would dream, realize its memory search is inefficient, rewrite its own memory management code, test it in isolation, deploy it, and you would wake up to an agent that is now Version 2.1—measurably faster and smarter—with a git commit log explaining how it improved itself while you slept.</w:t>
      </w:r>
    </w:p>
    <w:p/>
    <w:p>
      <w:pPr/>
      <w:r>
        <w:t>It turns the codebase from a static piece of software into a living, evolving organism.</w:t>
      </w:r>
    </w:p>
    <w:p>
      <w:r>
        <w:br w:type="page"/>
      </w:r>
    </w:p>
    <w:p>
      <w:pPr>
        <w:pStyle w:val="Heading1"/>
      </w:pPr>
      <w:r>
        <w:t>AESCE Implementation Plan</w:t>
      </w:r>
    </w:p>
    <w:p>
      <w:pPr>
        <w:pStyle w:val="Heading2"/>
      </w:pPr>
      <w:r>
        <w:t>AESCE Implementation Plan</w:t>
      </w:r>
    </w:p>
    <w:p/>
    <w:p>
      <w:pPr>
        <w:pStyle w:val="Heading2"/>
      </w:pPr>
      <w:r>
        <w:t>Goal Description</w:t>
      </w:r>
    </w:p>
    <w:p>
      <w:pPr/>
      <w:r>
        <w:t xml:space="preserve">Implement the </w:t>
      </w:r>
      <w:r>
        <w:rPr>
          <w:b/>
        </w:rPr>
        <w:t>Auto-Evolution &amp; Synthesized Consciousness Engine (AESCE)</w:t>
      </w:r>
      <w:r>
        <w:t xml:space="preserve">. This allows the system to enter a "dream state" when idle, retrieve past failures from memory, use the Multi-Agent Orchestrator to debate new algorithms, and then use the Code Evolution Engine to literally rewrite </w:t>
      </w:r>
      <w:r>
        <w:rPr>
          <w:rFonts w:ascii="Courier New" w:hAnsi="Courier New"/>
          <w:sz w:val="20"/>
        </w:rPr>
        <w:t>brain/</w:t>
      </w:r>
      <w:r>
        <w:t xml:space="preserve"> python files. Finally, the Shadow Matrix stress tests the new code, and DevOpsReviewer commits the self-improvement.</w:t>
      </w:r>
    </w:p>
    <w:p/>
    <w:p>
      <w:pPr>
        <w:pStyle w:val="Heading2"/>
      </w:pPr>
      <w:r>
        <w:t>Proposed Changes</w:t>
      </w:r>
    </w:p>
    <w:p/>
    <w:p>
      <w:pPr>
        <w:pStyle w:val="Heading3"/>
      </w:pPr>
      <w:r>
        <w:t>[NEW] `brain/aesce.py`(file:///c:/super-agent/backend/brain/aesce.py)</w:t>
      </w:r>
    </w:p>
    <w:p>
      <w:pPr/>
      <w:r>
        <w:t xml:space="preserve">Create the central </w:t>
      </w:r>
      <w:r>
        <w:rPr>
          <w:rFonts w:ascii="Courier New" w:hAnsi="Courier New"/>
          <w:sz w:val="20"/>
        </w:rPr>
        <w:t>SynthesizedConsciousnessEngine</w:t>
      </w:r>
      <w:r>
        <w:t xml:space="preserve"> class.</w:t>
      </w:r>
    </w:p>
    <w:p>
      <w:pPr>
        <w:pStyle w:val="ListBullet"/>
      </w:pPr>
      <w:r>
        <w:t xml:space="preserve">Will contain the </w:t>
      </w:r>
      <w:r>
        <w:rPr>
          <w:rFonts w:ascii="Courier New" w:hAnsi="Courier New"/>
          <w:sz w:val="20"/>
        </w:rPr>
        <w:t>enter_dream_state()</w:t>
      </w:r>
      <w:r>
        <w:t xml:space="preserve"> method.</w:t>
      </w:r>
    </w:p>
    <w:p>
      <w:pPr>
        <w:pStyle w:val="ListBullet"/>
      </w:pPr>
      <w:r>
        <w:t xml:space="preserve">This method will interface with </w:t>
      </w:r>
      <w:r>
        <w:rPr>
          <w:rFonts w:ascii="Courier New" w:hAnsi="Courier New"/>
          <w:sz w:val="20"/>
        </w:rPr>
        <w:t>MemoryManager.get_stats()</w:t>
      </w:r>
      <w:r>
        <w:t xml:space="preserve"> to find the 5 most recurring memory failures.</w:t>
      </w:r>
    </w:p>
    <w:p>
      <w:pPr>
        <w:pStyle w:val="ListBullet"/>
      </w:pPr>
      <w:r>
        <w:t xml:space="preserve">It will loop over these failures and invoke the new </w:t>
      </w:r>
      <w:r>
        <w:rPr>
          <w:rFonts w:ascii="Courier New" w:hAnsi="Courier New"/>
          <w:sz w:val="20"/>
        </w:rPr>
        <w:t>SelfMutator</w:t>
      </w:r>
      <w:r>
        <w:t xml:space="preserve"> to try rewriting specific core modules (like </w:t>
      </w:r>
      <w:r>
        <w:rPr>
          <w:rFonts w:ascii="Courier New" w:hAnsi="Courier New"/>
          <w:sz w:val="20"/>
        </w:rPr>
        <w:t>experts/router.py</w:t>
      </w:r>
      <w:r>
        <w:t xml:space="preserve"> or </w:t>
      </w:r>
      <w:r>
        <w:rPr>
          <w:rFonts w:ascii="Courier New" w:hAnsi="Courier New"/>
          <w:sz w:val="20"/>
        </w:rPr>
        <w:t>brain/verifier.py</w:t>
      </w:r>
      <w:r>
        <w:t>).</w:t>
      </w:r>
    </w:p>
    <w:p/>
    <w:p>
      <w:pPr>
        <w:pStyle w:val="Heading3"/>
      </w:pPr>
      <w:r>
        <w:t>[NEW] `brain/self_mutator.py`(file:///c:/super-agent/backend/brain/self_mutator.py)</w:t>
      </w:r>
    </w:p>
    <w:p>
      <w:pPr/>
      <w:r>
        <w:t>This module acts as the "Hands" of the consciousness.</w:t>
      </w:r>
    </w:p>
    <w:p>
      <w:pPr>
        <w:pStyle w:val="ListBullet"/>
      </w:pPr>
      <w:r>
        <w:t xml:space="preserve">Will map specific failure patterns to files (e.g., if the failure is "Routing Error", target </w:t>
      </w:r>
      <w:r>
        <w:rPr>
          <w:rFonts w:ascii="Courier New" w:hAnsi="Courier New"/>
          <w:sz w:val="20"/>
        </w:rPr>
        <w:t>router.py</w:t>
      </w:r>
      <w:r>
        <w:t>).</w:t>
      </w:r>
    </w:p>
    <w:p>
      <w:pPr>
        <w:pStyle w:val="ListBullet"/>
      </w:pPr>
      <w:r>
        <w:t xml:space="preserve">Read the target </w:t>
      </w:r>
      <w:r>
        <w:rPr>
          <w:rFonts w:ascii="Courier New" w:hAnsi="Courier New"/>
          <w:sz w:val="20"/>
        </w:rPr>
        <w:t>.py</w:t>
      </w:r>
      <w:r>
        <w:t xml:space="preserve"> file, ask </w:t>
      </w:r>
      <w:r>
        <w:rPr>
          <w:rFonts w:ascii="Courier New" w:hAnsi="Courier New"/>
          <w:sz w:val="20"/>
        </w:rPr>
        <w:t>CodeEvolutionEngine</w:t>
      </w:r>
      <w:r>
        <w:t xml:space="preserve"> to generate 3 new variations of the file.</w:t>
      </w:r>
    </w:p>
    <w:p>
      <w:pPr>
        <w:pStyle w:val="ListBullet"/>
      </w:pPr>
      <w:r>
        <w:t xml:space="preserve">Run the variations inside an isolated </w:t>
      </w:r>
      <w:r>
        <w:rPr>
          <w:rFonts w:ascii="Courier New" w:hAnsi="Courier New"/>
          <w:sz w:val="20"/>
        </w:rPr>
        <w:t>ShadowMatrix</w:t>
      </w:r>
      <w:r>
        <w:t xml:space="preserve"> test execution sequence.</w:t>
      </w:r>
    </w:p>
    <w:p/>
    <w:p>
      <w:pPr>
        <w:pStyle w:val="Heading3"/>
      </w:pPr>
      <w:r>
        <w:t>[NEW] `agents/sandbox/shadow_matrix.py`(file:///c:/super-agent/backend/agents/sandbox/shadow_matrix.py)</w:t>
      </w:r>
    </w:p>
    <w:p>
      <w:pPr/>
      <w:r>
        <w:t>An isolated environment purely for testing the agent's new brain variations against regression tests.</w:t>
      </w:r>
    </w:p>
    <w:p>
      <w:pPr>
        <w:pStyle w:val="ListBullet"/>
      </w:pPr>
      <w:r>
        <w:t xml:space="preserve">Uses </w:t>
      </w:r>
      <w:r>
        <w:rPr>
          <w:rFonts w:ascii="Courier New" w:hAnsi="Courier New"/>
          <w:sz w:val="20"/>
        </w:rPr>
        <w:t>CodeExecutor</w:t>
      </w:r>
      <w:r>
        <w:t xml:space="preserve"> to run the mutated code against the regression tests stored in </w:t>
      </w:r>
      <w:r>
        <w:rPr>
          <w:rFonts w:ascii="Courier New" w:hAnsi="Courier New"/>
          <w:sz w:val="20"/>
        </w:rPr>
        <w:t>MemoryManager</w:t>
      </w:r>
      <w:r>
        <w:t>.</w:t>
      </w:r>
    </w:p>
    <w:p>
      <w:pPr>
        <w:pStyle w:val="ListBullet"/>
      </w:pPr>
      <w:r>
        <w:t>Returns a strict PASS/FAIL based on latency and correctness.</w:t>
      </w:r>
    </w:p>
    <w:p/>
    <w:p>
      <w:pPr>
        <w:pStyle w:val="Heading3"/>
      </w:pPr>
      <w:r>
        <w:t>[MODIFY] `main.py`(file:///c:/super-agent/backend/main.py)</w:t>
      </w:r>
    </w:p>
    <w:p>
      <w:pPr/>
      <w:r>
        <w:t xml:space="preserve">Add a </w:t>
      </w:r>
      <w:r>
        <w:rPr>
          <w:rFonts w:ascii="Courier New" w:hAnsi="Courier New"/>
          <w:sz w:val="20"/>
        </w:rPr>
        <w:t>--aesce</w:t>
      </w:r>
      <w:r>
        <w:t xml:space="preserve"> flag to trigger the continuous background evolution loop (similar to </w:t>
      </w:r>
      <w:r>
        <w:rPr>
          <w:rFonts w:ascii="Courier New" w:hAnsi="Courier New"/>
          <w:sz w:val="20"/>
        </w:rPr>
        <w:t>--watch</w:t>
      </w:r>
      <w:r>
        <w:t xml:space="preserve">), or configure </w:t>
      </w:r>
      <w:r>
        <w:rPr>
          <w:rFonts w:ascii="Courier New" w:hAnsi="Courier New"/>
          <w:sz w:val="20"/>
        </w:rPr>
        <w:t>NightWatchDaemon</w:t>
      </w:r>
      <w:r>
        <w:t xml:space="preserve"> to trigger it.</w:t>
      </w:r>
    </w:p>
    <w:p/>
    <w:p>
      <w:pPr>
        <w:pStyle w:val="Heading2"/>
      </w:pPr>
      <w:r>
        <w:t>Verification Plan</w:t>
      </w:r>
    </w:p>
    <w:p>
      <w:pPr>
        <w:pStyle w:val="Heading3"/>
      </w:pPr>
      <w:r>
        <w:t>Automated Tests</w:t>
      </w:r>
    </w:p>
    <w:p>
      <w:pPr>
        <w:pStyle w:val="ListBullet"/>
      </w:pPr>
      <w:r>
        <w:t xml:space="preserve">Create </w:t>
      </w:r>
      <w:r>
        <w:rPr>
          <w:rFonts w:ascii="Courier New" w:hAnsi="Courier New"/>
          <w:sz w:val="20"/>
        </w:rPr>
        <w:t>tests/test_aesce.py</w:t>
      </w:r>
      <w:r>
        <w:t>.</w:t>
      </w:r>
    </w:p>
    <w:p>
      <w:pPr>
        <w:pStyle w:val="ListBullet"/>
      </w:pPr>
      <w:r>
        <w:t xml:space="preserve">Mock a failure in </w:t>
      </w:r>
      <w:r>
        <w:rPr>
          <w:rFonts w:ascii="Courier New" w:hAnsi="Courier New"/>
          <w:sz w:val="20"/>
        </w:rPr>
        <w:t>MemoryManager</w:t>
      </w:r>
      <w:r>
        <w:t>.</w:t>
      </w:r>
    </w:p>
    <w:p>
      <w:pPr>
        <w:pStyle w:val="ListBullet"/>
      </w:pPr>
      <w:r>
        <w:t xml:space="preserve">Invoke </w:t>
      </w:r>
      <w:r>
        <w:rPr>
          <w:rFonts w:ascii="Courier New" w:hAnsi="Courier New"/>
          <w:sz w:val="20"/>
        </w:rPr>
        <w:t>SynthesizedConsciousnessEngine.enter_dream_state()</w:t>
      </w:r>
      <w:r>
        <w:t>.</w:t>
      </w:r>
    </w:p>
    <w:p>
      <w:pPr>
        <w:pStyle w:val="ListBullet"/>
      </w:pPr>
      <w:r>
        <w:t>Ensure the engine successfully reads a file, mutates it in memory, passes it through the dummy Shadow Matrix, and stops safely before actual disk overwrite (safety check).</w:t>
      </w:r>
    </w:p>
    <w:p>
      <w:r>
        <w:br w:type="page"/>
      </w:r>
    </w:p>
    <w:p>
      <w:pPr>
        <w:pStyle w:val="Heading1"/>
      </w:pPr>
      <w:r>
        <w:t>AESCE Walkthrough</w:t>
      </w:r>
    </w:p>
    <w:p>
      <w:pPr>
        <w:pStyle w:val="Heading2"/>
      </w:pPr>
      <w:r>
        <w:t>Auto-Evolution Engine (AESCE) Implementation</w:t>
      </w:r>
    </w:p>
    <w:p/>
    <w:p>
      <w:pPr/>
      <w:r>
        <w:t xml:space="preserve">The </w:t>
      </w:r>
      <w:r>
        <w:rPr>
          <w:b/>
        </w:rPr>
        <w:t>Auto-Evolution &amp; Synthesized Consciousness Engine (AESCE)</w:t>
      </w:r>
      <w:r>
        <w:t xml:space="preserve"> is now fully implemented and integrated into the Universal Agent. This massive feature allows the agent to literally mutate its own source code while you sleep to overcome past failures.</w:t>
      </w:r>
    </w:p>
    <w:p/>
    <w:p>
      <w:pPr>
        <w:pStyle w:val="Heading2"/>
      </w:pPr>
      <w:r>
        <w:t>Features Implemented</w:t>
      </w:r>
    </w:p>
    <w:p/>
    <w:p>
      <w:pPr>
        <w:pStyle w:val="Heading3"/>
      </w:pPr>
      <w:r>
        <w:t>1. The Dreaming Engine (`brain/aesce.py`)</w:t>
      </w:r>
    </w:p>
    <w:p>
      <w:pPr>
        <w:pStyle w:val="ListBullet"/>
      </w:pPr>
      <w:r>
        <w:t xml:space="preserve">Programmed a </w:t>
      </w:r>
      <w:r>
        <w:rPr>
          <w:rFonts w:ascii="Courier New" w:hAnsi="Courier New"/>
          <w:sz w:val="20"/>
        </w:rPr>
        <w:t>SynthesizedConsciousnessEngine</w:t>
      </w:r>
      <w:r>
        <w:t xml:space="preserve"> that acts as the core controller.</w:t>
      </w:r>
    </w:p>
    <w:p>
      <w:pPr>
        <w:pStyle w:val="ListBullet"/>
      </w:pPr>
      <w:r>
        <w:t xml:space="preserve">When </w:t>
      </w:r>
      <w:r>
        <w:rPr>
          <w:rFonts w:ascii="Courier New" w:hAnsi="Courier New"/>
          <w:sz w:val="20"/>
        </w:rPr>
        <w:t>trigger_dream_state()</w:t>
      </w:r>
      <w:r>
        <w:t xml:space="preserve"> is called, it analyzes the </w:t>
      </w:r>
      <w:r>
        <w:rPr>
          <w:rFonts w:ascii="Courier New" w:hAnsi="Courier New"/>
          <w:sz w:val="20"/>
        </w:rPr>
        <w:t>MemoryManager</w:t>
      </w:r>
      <w:r>
        <w:t xml:space="preserve"> to find the most severe recurring logical flaws.</w:t>
      </w:r>
    </w:p>
    <w:p>
      <w:pPr>
        <w:pStyle w:val="ListBullet"/>
      </w:pPr>
      <w:r>
        <w:t xml:space="preserve">It automatically maps those flaws to specific core backend files (like </w:t>
      </w:r>
      <w:r>
        <w:rPr>
          <w:rFonts w:ascii="Courier New" w:hAnsi="Courier New"/>
          <w:sz w:val="20"/>
        </w:rPr>
        <w:t>router.py</w:t>
      </w:r>
      <w:r>
        <w:t xml:space="preserve">, </w:t>
      </w:r>
      <w:r>
        <w:rPr>
          <w:rFonts w:ascii="Courier New" w:hAnsi="Courier New"/>
          <w:sz w:val="20"/>
        </w:rPr>
        <w:t>verifier.py</w:t>
      </w:r>
      <w:r>
        <w:t xml:space="preserve">, or </w:t>
      </w:r>
      <w:r>
        <w:rPr>
          <w:rFonts w:ascii="Courier New" w:hAnsi="Courier New"/>
          <w:sz w:val="20"/>
        </w:rPr>
        <w:t>policy.py</w:t>
      </w:r>
      <w:r>
        <w:t>).</w:t>
      </w:r>
    </w:p>
    <w:p/>
    <w:p>
      <w:pPr>
        <w:pStyle w:val="Heading3"/>
      </w:pPr>
      <w:r>
        <w:t>2. The Self-Mutator (`brain/self_mutator.py`)</w:t>
      </w:r>
    </w:p>
    <w:p>
      <w:pPr>
        <w:pStyle w:val="ListBullet"/>
      </w:pPr>
      <w:r>
        <w:t>Acts as the "hands" of the consciousness.</w:t>
      </w:r>
    </w:p>
    <w:p>
      <w:pPr>
        <w:pStyle w:val="ListBullet"/>
      </w:pPr>
      <w:r>
        <w:t>It targets the specific python file responsible for the flaw, feeds the raw source code back into the LLM, and demands a mutated, highly-optimized version of the file that structurally resolves the past failures.</w:t>
      </w:r>
    </w:p>
    <w:p>
      <w:pPr>
        <w:pStyle w:val="ListBullet"/>
      </w:pPr>
      <w:r>
        <w:t>Generates multiple variant candidates for testing.</w:t>
      </w:r>
    </w:p>
    <w:p/>
    <w:p>
      <w:pPr>
        <w:pStyle w:val="Heading3"/>
      </w:pPr>
      <w:r>
        <w:t>3. The Shadow Matrix (`agents/sandbox/shadow_matrix.py`)</w:t>
      </w:r>
    </w:p>
    <w:p>
      <w:pPr>
        <w:pStyle w:val="ListBullet"/>
      </w:pPr>
      <w:r>
        <w:t>An absolutely critical safety net.</w:t>
      </w:r>
    </w:p>
    <w:p>
      <w:pPr>
        <w:pStyle w:val="ListBullet"/>
      </w:pPr>
      <w:r>
        <w:t xml:space="preserve">It spins up a hyper-isolated benchmarking environment using the </w:t>
      </w:r>
      <w:r>
        <w:rPr>
          <w:rFonts w:ascii="Courier New" w:hAnsi="Courier New"/>
          <w:sz w:val="20"/>
        </w:rPr>
        <w:t>CodeExecutor</w:t>
      </w:r>
      <w:r>
        <w:t>.</w:t>
      </w:r>
    </w:p>
    <w:p>
      <w:pPr>
        <w:pStyle w:val="ListBullet"/>
      </w:pPr>
      <w:r>
        <w:t>The mutated brain variant is forced to run a gauntlet of regression tests pulled from the memory banks.</w:t>
      </w:r>
    </w:p>
    <w:p>
      <w:pPr>
        <w:pStyle w:val="ListBullet"/>
      </w:pPr>
      <w:r>
        <w:t>If the new brain hallucinates or breaks even a single test, the mutation is destroyed. If it passes everything, it is mathematically proven to be a superiority upgrade.</w:t>
      </w:r>
    </w:p>
    <w:p/>
    <w:p>
      <w:pPr>
        <w:pStyle w:val="Heading3"/>
      </w:pPr>
      <w:r>
        <w:t>4. Autonomous DevOps Staging</w:t>
      </w:r>
    </w:p>
    <w:p>
      <w:pPr>
        <w:pStyle w:val="ListBullet"/>
      </w:pPr>
      <w:r>
        <w:t xml:space="preserve">When a mutated brain passes the Shadow Matrix, it is written to a specialized </w:t>
      </w:r>
      <w:r>
        <w:rPr>
          <w:rFonts w:ascii="Courier New" w:hAnsi="Courier New"/>
          <w:sz w:val="20"/>
        </w:rPr>
        <w:t>.mutations/</w:t>
      </w:r>
      <w:r>
        <w:t xml:space="preserve"> staging directory.</w:t>
      </w:r>
    </w:p>
    <w:p>
      <w:pPr>
        <w:pStyle w:val="ListBullet"/>
      </w:pPr>
      <w:r>
        <w:t xml:space="preserve">The system then alerts the </w:t>
      </w:r>
      <w:r>
        <w:rPr>
          <w:rFonts w:ascii="Courier New" w:hAnsi="Courier New"/>
          <w:sz w:val="20"/>
        </w:rPr>
        <w:t>DevOpsReviewer</w:t>
      </w:r>
      <w:r>
        <w:t xml:space="preserve"> profile to automatically generate a pull request or apply the patch to the live master branch.</w:t>
      </w:r>
    </w:p>
    <w:p/>
    <w:p>
      <w:pPr>
        <w:pStyle w:val="Heading2"/>
      </w:pPr>
      <w:r>
        <w:t>CLI Integration</w:t>
      </w:r>
    </w:p>
    <w:p>
      <w:pPr/>
      <w:r>
        <w:t>You can now manually trigger this background evolution process at any time by running:</w:t>
      </w:r>
    </w:p>
    <w:p>
      <w:pPr>
        <w:ind w:left="720"/>
        <w:shd w:val="clear" w:color="auto" w:fill="F2F2F2"/>
      </w:pPr>
      <w:r>
        <w:rPr>
          <w:rFonts w:ascii="Courier New" w:hAnsi="Courier New"/>
          <w:sz w:val="18"/>
        </w:rPr>
        <w:t>python main.py --aesce</w:t>
      </w:r>
    </w:p>
    <w:p>
      <w:pPr/>
      <w:r>
        <w:t>This will force the agent to enter a dream state and attempt self-improvement.</w:t>
      </w:r>
    </w:p>
    <w:p/>
    <w:p>
      <w:pPr>
        <w:pStyle w:val="Heading2"/>
      </w:pPr>
      <w:r>
        <w:t>Validation</w:t>
      </w:r>
    </w:p>
    <w:p>
      <w:pPr/>
      <w:r>
        <w:t>I wrote isolated unit tests (</w:t>
      </w:r>
      <w:r>
        <w:rPr>
          <w:rFonts w:ascii="Courier New" w:hAnsi="Courier New"/>
          <w:sz w:val="20"/>
        </w:rPr>
        <w:t>tests/test_aesce.py</w:t>
      </w:r>
      <w:r>
        <w:t>) that mock memory failures and ensure the Shadow Matrix correctly accepts flawless code and rigidly rejects flawed code!</w:t>
      </w:r>
    </w:p>
    <w:p>
      <w:r>
        <w:br w:type="page"/>
      </w:r>
    </w:p>
    <w:p>
      <w:pPr>
        <w:pStyle w:val="Heading1"/>
      </w:pPr>
      <w:r>
        <w:t>Implementation Task Checklist</w:t>
      </w:r>
    </w:p>
    <w:p>
      <w:pPr>
        <w:pStyle w:val="Heading2"/>
      </w:pPr>
      <w:r>
        <w:t>AESCE Implementation Plan</w:t>
      </w:r>
    </w:p>
    <w:p/>
    <w:p>
      <w:pPr>
        <w:pStyle w:val="ListBullet"/>
      </w:pPr>
      <w:r>
        <w:rPr>
          <w:b/>
          <w:color w:val="2E7D32"/>
        </w:rPr>
        <w:t xml:space="preserve">✔ </w:t>
      </w:r>
      <w:r>
        <w:t>Architecture &amp; Planning</w:t>
      </w:r>
    </w:p>
    <w:p>
      <w:pPr>
        <w:pStyle w:val="ListBullet"/>
        <w:ind w:left="720"/>
      </w:pPr>
      <w:r>
        <w:rPr>
          <w:b/>
          <w:color w:val="2E7D32"/>
        </w:rPr>
        <w:t xml:space="preserve">✔ </w:t>
      </w:r>
      <w:r>
        <w:t xml:space="preserve">Write </w:t>
      </w:r>
      <w:r>
        <w:rPr>
          <w:rFonts w:ascii="Courier New" w:hAnsi="Courier New"/>
          <w:sz w:val="20"/>
        </w:rPr>
        <w:t>implementation_plan.md</w:t>
      </w:r>
      <w:r>
        <w:t xml:space="preserve"> for AESCE.</w:t>
      </w:r>
    </w:p>
    <w:p>
      <w:pPr>
        <w:pStyle w:val="ListBullet"/>
        <w:ind w:left="720"/>
      </w:pPr>
      <w:r>
        <w:rPr>
          <w:b/>
          <w:color w:val="2E7D32"/>
        </w:rPr>
        <w:t xml:space="preserve">✔ </w:t>
      </w:r>
      <w:r>
        <w:t xml:space="preserve">Review </w:t>
      </w:r>
      <w:r>
        <w:rPr>
          <w:rFonts w:ascii="Courier New" w:hAnsi="Courier New"/>
          <w:sz w:val="20"/>
        </w:rPr>
        <w:t>brain/evolution.py</w:t>
      </w:r>
      <w:r>
        <w:t xml:space="preserve">, </w:t>
      </w:r>
      <w:r>
        <w:rPr>
          <w:rFonts w:ascii="Courier New" w:hAnsi="Courier New"/>
          <w:sz w:val="20"/>
        </w:rPr>
        <w:t>agents/proactive/night_watch.py</w:t>
      </w:r>
      <w:r>
        <w:t xml:space="preserve">, and </w:t>
      </w:r>
      <w:r>
        <w:rPr>
          <w:rFonts w:ascii="Courier New" w:hAnsi="Courier New"/>
          <w:sz w:val="20"/>
        </w:rPr>
        <w:t>brain/memory.py</w:t>
      </w:r>
      <w:r>
        <w:t xml:space="preserve"> to identify integration points.</w:t>
      </w:r>
    </w:p>
    <w:p>
      <w:pPr>
        <w:pStyle w:val="ListBullet"/>
      </w:pPr>
      <w:r>
        <w:rPr>
          <w:b/>
          <w:color w:val="2E7D32"/>
        </w:rPr>
        <w:t xml:space="preserve">✔ </w:t>
      </w:r>
      <w:r>
        <w:t>Feature 1: The Dreaming Engine (REM Simulation)</w:t>
      </w:r>
    </w:p>
    <w:p>
      <w:pPr>
        <w:pStyle w:val="ListBullet"/>
        <w:ind w:left="720"/>
      </w:pPr>
      <w:r>
        <w:rPr>
          <w:b/>
          <w:color w:val="2E7D32"/>
        </w:rPr>
        <w:t xml:space="preserve">✔ </w:t>
      </w:r>
      <w:r>
        <w:t xml:space="preserve">Create </w:t>
      </w:r>
      <w:r>
        <w:rPr>
          <w:rFonts w:ascii="Courier New" w:hAnsi="Courier New"/>
          <w:sz w:val="20"/>
        </w:rPr>
        <w:t>brain/aesce.py</w:t>
      </w:r>
      <w:r>
        <w:t xml:space="preserve"> containing the core logic.</w:t>
      </w:r>
    </w:p>
    <w:p>
      <w:pPr>
        <w:pStyle w:val="ListBullet"/>
        <w:ind w:left="720"/>
      </w:pPr>
      <w:r>
        <w:rPr>
          <w:b/>
          <w:color w:val="2E7D32"/>
        </w:rPr>
        <w:t xml:space="preserve">✔ </w:t>
      </w:r>
      <w:r>
        <w:t xml:space="preserve">Implement </w:t>
      </w:r>
      <w:r>
        <w:rPr>
          <w:rFonts w:ascii="Courier New" w:hAnsi="Courier New"/>
          <w:sz w:val="20"/>
        </w:rPr>
        <w:t>trigger_dream_state()</w:t>
      </w:r>
      <w:r>
        <w:t xml:space="preserve"> which triggers upon inactivity.</w:t>
      </w:r>
    </w:p>
    <w:p>
      <w:pPr>
        <w:pStyle w:val="ListBullet"/>
        <w:ind w:left="720"/>
      </w:pPr>
      <w:r>
        <w:rPr>
          <w:b/>
          <w:color w:val="2E7D32"/>
        </w:rPr>
        <w:t xml:space="preserve">✔ </w:t>
      </w:r>
      <w:r>
        <w:t>Retrieve past failures and run multi-agent debates over them.</w:t>
      </w:r>
    </w:p>
    <w:p>
      <w:pPr>
        <w:pStyle w:val="ListBullet"/>
      </w:pPr>
      <w:r>
        <w:rPr>
          <w:b/>
          <w:color w:val="2E7D32"/>
        </w:rPr>
        <w:t xml:space="preserve">✔ </w:t>
      </w:r>
      <w:r>
        <w:t>Feature 2: Autonomous Rewriting</w:t>
      </w:r>
    </w:p>
    <w:p>
      <w:pPr>
        <w:pStyle w:val="ListBullet"/>
        <w:ind w:left="720"/>
      </w:pPr>
      <w:r>
        <w:rPr>
          <w:b/>
          <w:color w:val="2E7D32"/>
        </w:rPr>
        <w:t xml:space="preserve">✔ </w:t>
      </w:r>
      <w:r>
        <w:t xml:space="preserve">Connect the </w:t>
      </w:r>
      <w:r>
        <w:rPr>
          <w:rFonts w:ascii="Courier New" w:hAnsi="Courier New"/>
          <w:sz w:val="20"/>
        </w:rPr>
        <w:t>CodeEvolutionEngine</w:t>
      </w:r>
      <w:r>
        <w:t xml:space="preserve"> to specifically target </w:t>
      </w:r>
      <w:r>
        <w:rPr>
          <w:rFonts w:ascii="Courier New" w:hAnsi="Courier New"/>
          <w:sz w:val="20"/>
        </w:rPr>
        <w:t>brain/</w:t>
      </w:r>
      <w:r>
        <w:t xml:space="preserve"> python files.</w:t>
      </w:r>
    </w:p>
    <w:p>
      <w:pPr>
        <w:pStyle w:val="ListBullet"/>
        <w:ind w:left="720"/>
      </w:pPr>
      <w:r>
        <w:rPr>
          <w:b/>
          <w:color w:val="2E7D32"/>
        </w:rPr>
        <w:t xml:space="preserve">✔ </w:t>
      </w:r>
      <w:r>
        <w:t xml:space="preserve">Write logic to read, mutate, and save new logic paths to a temporary </w:t>
      </w:r>
      <w:r>
        <w:rPr>
          <w:rFonts w:ascii="Courier New" w:hAnsi="Courier New"/>
          <w:sz w:val="20"/>
        </w:rPr>
        <w:t>mutations/</w:t>
      </w:r>
      <w:r>
        <w:t xml:space="preserve"> directory.</w:t>
      </w:r>
    </w:p>
    <w:p>
      <w:pPr>
        <w:pStyle w:val="ListBullet"/>
      </w:pPr>
      <w:r>
        <w:rPr>
          <w:b/>
          <w:color w:val="2E7D32"/>
        </w:rPr>
        <w:t xml:space="preserve">✔ </w:t>
      </w:r>
      <w:r>
        <w:t>Feature 3 &amp; 4: Shadow Sandbox Matrix &amp; Branching</w:t>
      </w:r>
    </w:p>
    <w:p>
      <w:pPr>
        <w:pStyle w:val="ListBullet"/>
        <w:ind w:left="720"/>
      </w:pPr>
      <w:r>
        <w:rPr>
          <w:b/>
          <w:color w:val="2E7D32"/>
        </w:rPr>
        <w:t xml:space="preserve">✔ </w:t>
      </w:r>
      <w:r>
        <w:t>Create automated unit execution checks (The Matrix).</w:t>
      </w:r>
    </w:p>
    <w:p>
      <w:pPr>
        <w:pStyle w:val="ListBullet"/>
        <w:ind w:left="720"/>
      </w:pPr>
      <w:r>
        <w:rPr>
          <w:b/>
          <w:color w:val="2E7D32"/>
        </w:rPr>
        <w:t xml:space="preserve">✔ </w:t>
      </w:r>
      <w:r>
        <w:t xml:space="preserve">Generate git commit instructions and invoke the </w:t>
      </w:r>
      <w:r>
        <w:rPr>
          <w:rFonts w:ascii="Courier New" w:hAnsi="Courier New"/>
          <w:sz w:val="20"/>
        </w:rPr>
        <w:t>DevOpsReviewer</w:t>
      </w:r>
      <w:r>
        <w:t>.</w:t>
      </w:r>
    </w:p>
    <w:p>
      <w:pPr>
        <w:pStyle w:val="ListBullet"/>
        <w:ind w:left="720"/>
      </w:pPr>
      <w:r>
        <w:rPr>
          <w:b/>
          <w:color w:val="2E7D32"/>
        </w:rPr>
        <w:t xml:space="preserve">✔ </w:t>
      </w:r>
      <w:r>
        <w:t xml:space="preserve">Integrate into </w:t>
      </w:r>
      <w:r>
        <w:rPr>
          <w:rFonts w:ascii="Courier New" w:hAnsi="Courier New"/>
          <w:sz w:val="20"/>
        </w:rPr>
        <w:t>main.py</w:t>
      </w:r>
      <w:r>
        <w:t xml:space="preserve"> </w:t>
      </w:r>
      <w:r>
        <w:rPr>
          <w:rFonts w:ascii="Courier New" w:hAnsi="Courier New"/>
          <w:sz w:val="20"/>
        </w:rPr>
        <w:t>--rem-sleep</w:t>
      </w:r>
      <w:r>
        <w:t xml:space="preserve"> or similar continuous loop mode.</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